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STATİK RAPOR</w:t>
      </w:r>
    </w:p>
    <w:p>
      <w:pPr>
        <w:pStyle w:val="Heading2"/>
      </w:pPr>
      <w:r>
        <w:t>1.1. Deprem Parametreleri</w:t>
      </w:r>
    </w:p>
    <w:p>
      <w:r>
        <w:t>--- Deprem Parametreleri ---</w:t>
        <w:br/>
        <w:t>DD2: Sds=0.428, Sd1=0.192, Tₚₐ=0.090s, Tₚᵦ=0.449s</w:t>
        <w:br/>
        <w:t>DD3: Sds=0.169, Sd1=0.081, Tₚₐ=0.096s, Tₚᵦ=0.479s</w:t>
        <w:br/>
        <w:br/>
        <w:t>--- Periyot Analizi (Denk. 4.27) ---</w:t>
        <w:br/>
        <w:t>Hₙ=10.10m, Cₜ=0.080</w:t>
        <w:br/>
        <w:t>Tₚₐ (Ampirik)=0.453s, Tₘₐₓ (1.4Tₚₐ)=0.635s</w:t>
        <w:br/>
        <w:t>Hesapta Kullanılan T₁=0.453s</w:t>
        <w:br/>
        <w:t>λ (Sae_DD3/Sae_DD2)=0.399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Parametre</w:t>
            </w:r>
          </w:p>
        </w:tc>
        <w:tc>
          <w:tcPr>
            <w:tcW w:type="dxa" w:w="3513"/>
          </w:tcPr>
          <w:p>
            <w:r>
              <w:rPr>
                <w:b/>
              </w:rPr>
              <w:t>DD-2</w:t>
            </w:r>
          </w:p>
        </w:tc>
        <w:tc>
          <w:tcPr>
            <w:tcW w:type="dxa" w:w="3513"/>
          </w:tcPr>
          <w:p>
            <w:r>
              <w:rPr>
                <w:b/>
              </w:rPr>
              <w:t>DD-3</w:t>
            </w:r>
          </w:p>
        </w:tc>
      </w:tr>
      <w:tr>
        <w:tc>
          <w:tcPr>
            <w:tcW w:type="dxa" w:w="3513"/>
          </w:tcPr>
          <w:p>
            <w:r>
              <w:t>Ss</w:t>
            </w:r>
          </w:p>
        </w:tc>
        <w:tc>
          <w:tcPr>
            <w:tcW w:type="dxa" w:w="3513"/>
          </w:tcPr>
          <w:p>
            <w:r>
              <w:t>0.329</w:t>
            </w:r>
          </w:p>
        </w:tc>
        <w:tc>
          <w:tcPr>
            <w:tcW w:type="dxa" w:w="3513"/>
          </w:tcPr>
          <w:p>
            <w:r>
              <w:t>0.13</w:t>
            </w:r>
          </w:p>
        </w:tc>
      </w:tr>
      <w:tr>
        <w:tc>
          <w:tcPr>
            <w:tcW w:type="dxa" w:w="3513"/>
          </w:tcPr>
          <w:p>
            <w:r>
              <w:t>S1</w:t>
            </w:r>
          </w:p>
        </w:tc>
        <w:tc>
          <w:tcPr>
            <w:tcW w:type="dxa" w:w="3513"/>
          </w:tcPr>
          <w:p>
            <w:r>
              <w:t>0.128</w:t>
            </w:r>
          </w:p>
        </w:tc>
        <w:tc>
          <w:tcPr>
            <w:tcW w:type="dxa" w:w="3513"/>
          </w:tcPr>
          <w:p>
            <w:r>
              <w:t>0.054</w:t>
            </w:r>
          </w:p>
        </w:tc>
      </w:tr>
      <w:tr>
        <w:tc>
          <w:tcPr>
            <w:tcW w:type="dxa" w:w="3513"/>
          </w:tcPr>
          <w:p>
            <w:r>
              <w:t>PGA</w:t>
            </w:r>
          </w:p>
        </w:tc>
        <w:tc>
          <w:tcPr>
            <w:tcW w:type="dxa" w:w="3513"/>
          </w:tcPr>
          <w:p>
            <w:r>
              <w:t>0.143</w:t>
            </w:r>
          </w:p>
        </w:tc>
        <w:tc>
          <w:tcPr>
            <w:tcW w:type="dxa" w:w="3513"/>
          </w:tcPr>
          <w:p>
            <w:r>
              <w:t>0.058</w:t>
            </w:r>
          </w:p>
        </w:tc>
      </w:tr>
      <w:tr>
        <w:tc>
          <w:tcPr>
            <w:tcW w:type="dxa" w:w="3513"/>
          </w:tcPr>
          <w:p>
            <w:r>
              <w:t>PGV</w:t>
            </w:r>
          </w:p>
        </w:tc>
        <w:tc>
          <w:tcPr>
            <w:tcW w:type="dxa" w:w="3513"/>
          </w:tcPr>
          <w:p>
            <w:r>
              <w:t>10.653</w:t>
            </w:r>
          </w:p>
        </w:tc>
        <w:tc>
          <w:tcPr>
            <w:tcW w:type="dxa" w:w="3513"/>
          </w:tcPr>
          <w:p>
            <w:r>
              <w:t>4.54</w:t>
            </w:r>
          </w:p>
        </w:tc>
      </w:tr>
      <w:tr>
        <w:tc>
          <w:tcPr>
            <w:tcW w:type="dxa" w:w="3513"/>
          </w:tcPr>
          <w:p>
            <w:r>
              <w:t>Fs</w:t>
            </w:r>
          </w:p>
        </w:tc>
        <w:tc>
          <w:tcPr>
            <w:tcW w:type="dxa" w:w="3513"/>
          </w:tcPr>
          <w:p>
            <w:r>
              <w:t>1.3</w:t>
            </w:r>
          </w:p>
        </w:tc>
        <w:tc>
          <w:tcPr>
            <w:tcW w:type="dxa" w:w="3513"/>
          </w:tcPr>
          <w:p>
            <w:r>
              <w:t>1.3</w:t>
            </w:r>
          </w:p>
        </w:tc>
      </w:tr>
      <w:tr>
        <w:tc>
          <w:tcPr>
            <w:tcW w:type="dxa" w:w="3513"/>
          </w:tcPr>
          <w:p>
            <w:r>
              <w:t>F1</w:t>
            </w:r>
          </w:p>
        </w:tc>
        <w:tc>
          <w:tcPr>
            <w:tcW w:type="dxa" w:w="3513"/>
          </w:tcPr>
          <w:p>
            <w:r>
              <w:t>1.5</w:t>
            </w:r>
          </w:p>
        </w:tc>
        <w:tc>
          <w:tcPr>
            <w:tcW w:type="dxa" w:w="3513"/>
          </w:tcPr>
          <w:p>
            <w:r>
              <w:t>1.5</w:t>
            </w:r>
          </w:p>
        </w:tc>
      </w:tr>
      <w:tr>
        <w:tc>
          <w:tcPr>
            <w:tcW w:type="dxa" w:w="3513"/>
          </w:tcPr>
          <w:p>
            <w:r>
              <w:t>Sds</w:t>
            </w:r>
          </w:p>
        </w:tc>
        <w:tc>
          <w:tcPr>
            <w:tcW w:type="dxa" w:w="3513"/>
          </w:tcPr>
          <w:p>
            <w:r>
              <w:t>0.428</w:t>
            </w:r>
          </w:p>
        </w:tc>
        <w:tc>
          <w:tcPr>
            <w:tcW w:type="dxa" w:w="3513"/>
          </w:tcPr>
          <w:p>
            <w:r>
              <w:t>0.169</w:t>
            </w:r>
          </w:p>
        </w:tc>
      </w:tr>
      <w:tr>
        <w:tc>
          <w:tcPr>
            <w:tcW w:type="dxa" w:w="3513"/>
          </w:tcPr>
          <w:p>
            <w:r>
              <w:t>Sd1</w:t>
            </w:r>
          </w:p>
        </w:tc>
        <w:tc>
          <w:tcPr>
            <w:tcW w:type="dxa" w:w="3513"/>
          </w:tcPr>
          <w:p>
            <w:r>
              <w:t>0.192</w:t>
            </w:r>
          </w:p>
        </w:tc>
        <w:tc>
          <w:tcPr>
            <w:tcW w:type="dxa" w:w="3513"/>
          </w:tcPr>
          <w:p>
            <w:r>
              <w:t>0.081</w:t>
            </w:r>
          </w:p>
        </w:tc>
      </w:tr>
    </w:tbl>
    <w:p/>
    <w:p>
      <w:pPr>
        <w:pStyle w:val="Heading2"/>
      </w:pPr>
      <w:r>
        <w:t>1.2. Spektrum Değerleri</w:t>
      </w:r>
    </w:p>
    <w:p>
      <w:r>
        <w:t>Seçili periyotlardaki spektral ivme değerleri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T</w:t>
            </w:r>
          </w:p>
        </w:tc>
        <w:tc>
          <w:tcPr>
            <w:tcW w:type="dxa" w:w="3513"/>
          </w:tcPr>
          <w:p>
            <w:r>
              <w:rPr>
                <w:b/>
              </w:rPr>
              <w:t>Sae_DD2</w:t>
            </w:r>
          </w:p>
        </w:tc>
        <w:tc>
          <w:tcPr>
            <w:tcW w:type="dxa" w:w="3513"/>
          </w:tcPr>
          <w:p>
            <w:r>
              <w:rPr>
                <w:b/>
              </w:rPr>
              <w:t>Sae_DD3</w:t>
            </w:r>
          </w:p>
        </w:tc>
      </w:tr>
      <w:tr>
        <w:tc>
          <w:tcPr>
            <w:tcW w:type="dxa" w:w="3513"/>
          </w:tcPr>
          <w:p>
            <w:r>
              <w:t>s</w:t>
            </w:r>
          </w:p>
        </w:tc>
        <w:tc>
          <w:tcPr>
            <w:tcW w:type="dxa" w:w="3513"/>
          </w:tcPr>
          <w:p>
            <w:r>
              <w:t>g</w:t>
            </w:r>
          </w:p>
        </w:tc>
        <w:tc>
          <w:tcPr>
            <w:tcW w:type="dxa" w:w="3513"/>
          </w:tcPr>
          <w:p>
            <w:r>
              <w:t>g</w:t>
            </w:r>
          </w:p>
        </w:tc>
      </w:tr>
      <w:tr>
        <w:tc>
          <w:tcPr>
            <w:tcW w:type="dxa" w:w="3513"/>
          </w:tcPr>
          <w:p>
            <w:r>
              <w:t>Periyod</w:t>
            </w:r>
          </w:p>
        </w:tc>
        <w:tc>
          <w:tcPr>
            <w:tcW w:type="dxa" w:w="3513"/>
          </w:tcPr>
          <w:p>
            <w:r>
              <w:t>DD2 spektrum katsayısı</w:t>
            </w:r>
          </w:p>
        </w:tc>
        <w:tc>
          <w:tcPr>
            <w:tcW w:type="dxa" w:w="3513"/>
          </w:tcPr>
          <w:p>
            <w:r>
              <w:t>DD3 spektrum katsayısı</w:t>
            </w:r>
          </w:p>
        </w:tc>
      </w:tr>
      <w:tr>
        <w:tc>
          <w:tcPr>
            <w:tcW w:type="dxa" w:w="3513"/>
          </w:tcPr>
          <w:p>
            <w:r>
              <w:t>0.000</w:t>
            </w:r>
          </w:p>
        </w:tc>
        <w:tc>
          <w:tcPr>
            <w:tcW w:type="dxa" w:w="3513"/>
          </w:tcPr>
          <w:p>
            <w:r>
              <w:t>0.171</w:t>
            </w:r>
          </w:p>
        </w:tc>
        <w:tc>
          <w:tcPr>
            <w:tcW w:type="dxa" w:w="3513"/>
          </w:tcPr>
          <w:p>
            <w:r>
              <w:t>0.068</w:t>
            </w:r>
          </w:p>
        </w:tc>
      </w:tr>
      <w:tr>
        <w:tc>
          <w:tcPr>
            <w:tcW w:type="dxa" w:w="3513"/>
          </w:tcPr>
          <w:p>
            <w:r>
              <w:t>0.090</w:t>
            </w:r>
          </w:p>
        </w:tc>
        <w:tc>
          <w:tcPr>
            <w:tcW w:type="dxa" w:w="3513"/>
          </w:tcPr>
          <w:p>
            <w:r>
              <w:t>0.428</w:t>
            </w:r>
          </w:p>
        </w:tc>
        <w:tc>
          <w:tcPr>
            <w:tcW w:type="dxa" w:w="3513"/>
          </w:tcPr>
          <w:p>
            <w:r>
              <w:t>0.163</w:t>
            </w:r>
          </w:p>
        </w:tc>
      </w:tr>
      <w:tr>
        <w:tc>
          <w:tcPr>
            <w:tcW w:type="dxa" w:w="3513"/>
          </w:tcPr>
          <w:p>
            <w:r>
              <w:t>0.100</w:t>
            </w:r>
          </w:p>
        </w:tc>
        <w:tc>
          <w:tcPr>
            <w:tcW w:type="dxa" w:w="3513"/>
          </w:tcPr>
          <w:p>
            <w:r>
              <w:t>0.428</w:t>
            </w:r>
          </w:p>
        </w:tc>
        <w:tc>
          <w:tcPr>
            <w:tcW w:type="dxa" w:w="3513"/>
          </w:tcPr>
          <w:p>
            <w:r>
              <w:t>0.169</w:t>
            </w:r>
          </w:p>
        </w:tc>
      </w:tr>
      <w:tr>
        <w:tc>
          <w:tcPr>
            <w:tcW w:type="dxa" w:w="3513"/>
          </w:tcPr>
          <w:p>
            <w:r>
              <w:t>0.250</w:t>
            </w:r>
          </w:p>
        </w:tc>
        <w:tc>
          <w:tcPr>
            <w:tcW w:type="dxa" w:w="3513"/>
          </w:tcPr>
          <w:p>
            <w:r>
              <w:t>0.428</w:t>
            </w:r>
          </w:p>
        </w:tc>
        <w:tc>
          <w:tcPr>
            <w:tcW w:type="dxa" w:w="3513"/>
          </w:tcPr>
          <w:p>
            <w:r>
              <w:t>0.169</w:t>
            </w:r>
          </w:p>
        </w:tc>
      </w:tr>
      <w:tr>
        <w:tc>
          <w:tcPr>
            <w:tcW w:type="dxa" w:w="3513"/>
          </w:tcPr>
          <w:p>
            <w:r>
              <w:t>0.350</w:t>
            </w:r>
          </w:p>
        </w:tc>
        <w:tc>
          <w:tcPr>
            <w:tcW w:type="dxa" w:w="3513"/>
          </w:tcPr>
          <w:p>
            <w:r>
              <w:t>0.428</w:t>
            </w:r>
          </w:p>
        </w:tc>
        <w:tc>
          <w:tcPr>
            <w:tcW w:type="dxa" w:w="3513"/>
          </w:tcPr>
          <w:p>
            <w:r>
              <w:t>0.169</w:t>
            </w:r>
          </w:p>
        </w:tc>
      </w:tr>
      <w:tr>
        <w:tc>
          <w:tcPr>
            <w:tcW w:type="dxa" w:w="3513"/>
          </w:tcPr>
          <w:p>
            <w:r>
              <w:t>0.450</w:t>
            </w:r>
          </w:p>
        </w:tc>
        <w:tc>
          <w:tcPr>
            <w:tcW w:type="dxa" w:w="3513"/>
          </w:tcPr>
          <w:p>
            <w:r>
              <w:t>0.427</w:t>
            </w:r>
          </w:p>
        </w:tc>
        <w:tc>
          <w:tcPr>
            <w:tcW w:type="dxa" w:w="3513"/>
          </w:tcPr>
          <w:p>
            <w:r>
              <w:t>0.169</w:t>
            </w:r>
          </w:p>
        </w:tc>
      </w:tr>
      <w:tr>
        <w:tc>
          <w:tcPr>
            <w:tcW w:type="dxa" w:w="3513"/>
          </w:tcPr>
          <w:p>
            <w:r>
              <w:t>0.500</w:t>
            </w:r>
          </w:p>
        </w:tc>
        <w:tc>
          <w:tcPr>
            <w:tcW w:type="dxa" w:w="3513"/>
          </w:tcPr>
          <w:p>
            <w:r>
              <w:t>0.384</w:t>
            </w:r>
          </w:p>
        </w:tc>
        <w:tc>
          <w:tcPr>
            <w:tcW w:type="dxa" w:w="3513"/>
          </w:tcPr>
          <w:p>
            <w:r>
              <w:t>0.162</w:t>
            </w:r>
          </w:p>
        </w:tc>
      </w:tr>
      <w:tr>
        <w:tc>
          <w:tcPr>
            <w:tcW w:type="dxa" w:w="3513"/>
          </w:tcPr>
          <w:p>
            <w:r>
              <w:t>0.650</w:t>
            </w:r>
          </w:p>
        </w:tc>
        <w:tc>
          <w:tcPr>
            <w:tcW w:type="dxa" w:w="3513"/>
          </w:tcPr>
          <w:p>
            <w:r>
              <w:t>0.295</w:t>
            </w:r>
          </w:p>
        </w:tc>
        <w:tc>
          <w:tcPr>
            <w:tcW w:type="dxa" w:w="3513"/>
          </w:tcPr>
          <w:p>
            <w:r>
              <w:t>0.125</w:t>
            </w:r>
          </w:p>
        </w:tc>
      </w:tr>
      <w:tr>
        <w:tc>
          <w:tcPr>
            <w:tcW w:type="dxa" w:w="3513"/>
          </w:tcPr>
          <w:p>
            <w:r>
              <w:t>0.750</w:t>
            </w:r>
          </w:p>
        </w:tc>
        <w:tc>
          <w:tcPr>
            <w:tcW w:type="dxa" w:w="3513"/>
          </w:tcPr>
          <w:p>
            <w:r>
              <w:t>0.256</w:t>
            </w:r>
          </w:p>
        </w:tc>
        <w:tc>
          <w:tcPr>
            <w:tcW w:type="dxa" w:w="3513"/>
          </w:tcPr>
          <w:p>
            <w:r>
              <w:t>0.108</w:t>
            </w:r>
          </w:p>
        </w:tc>
      </w:tr>
      <w:tr>
        <w:tc>
          <w:tcPr>
            <w:tcW w:type="dxa" w:w="3513"/>
          </w:tcPr>
          <w:p>
            <w:r>
              <w:t>0.900</w:t>
            </w:r>
          </w:p>
        </w:tc>
        <w:tc>
          <w:tcPr>
            <w:tcW w:type="dxa" w:w="3513"/>
          </w:tcPr>
          <w:p>
            <w:r>
              <w:t>0.213</w:t>
            </w:r>
          </w:p>
        </w:tc>
        <w:tc>
          <w:tcPr>
            <w:tcW w:type="dxa" w:w="3513"/>
          </w:tcPr>
          <w:p>
            <w:r>
              <w:t>0.090</w:t>
            </w:r>
          </w:p>
        </w:tc>
      </w:tr>
      <w:tr>
        <w:tc>
          <w:tcPr>
            <w:tcW w:type="dxa" w:w="3513"/>
          </w:tcPr>
          <w:p>
            <w:r>
              <w:t>1.000</w:t>
            </w:r>
          </w:p>
        </w:tc>
        <w:tc>
          <w:tcPr>
            <w:tcW w:type="dxa" w:w="3513"/>
          </w:tcPr>
          <w:p>
            <w:r>
              <w:t>0.192</w:t>
            </w:r>
          </w:p>
        </w:tc>
        <w:tc>
          <w:tcPr>
            <w:tcW w:type="dxa" w:w="3513"/>
          </w:tcPr>
          <w:p>
            <w:r>
              <w:t>0.081</w:t>
            </w:r>
          </w:p>
        </w:tc>
      </w:tr>
      <w:tr>
        <w:tc>
          <w:tcPr>
            <w:tcW w:type="dxa" w:w="3513"/>
          </w:tcPr>
          <w:p>
            <w:r>
              <w:t>1.150</w:t>
            </w:r>
          </w:p>
        </w:tc>
        <w:tc>
          <w:tcPr>
            <w:tcW w:type="dxa" w:w="3513"/>
          </w:tcPr>
          <w:p>
            <w:r>
              <w:t>0.167</w:t>
            </w:r>
          </w:p>
        </w:tc>
        <w:tc>
          <w:tcPr>
            <w:tcW w:type="dxa" w:w="3513"/>
          </w:tcPr>
          <w:p>
            <w:r>
              <w:t>0.070</w:t>
            </w:r>
          </w:p>
        </w:tc>
      </w:tr>
      <w:tr>
        <w:tc>
          <w:tcPr>
            <w:tcW w:type="dxa" w:w="3513"/>
          </w:tcPr>
          <w:p>
            <w:r>
              <w:t>1.250</w:t>
            </w:r>
          </w:p>
        </w:tc>
        <w:tc>
          <w:tcPr>
            <w:tcW w:type="dxa" w:w="3513"/>
          </w:tcPr>
          <w:p>
            <w:r>
              <w:t>0.154</w:t>
            </w:r>
          </w:p>
        </w:tc>
        <w:tc>
          <w:tcPr>
            <w:tcW w:type="dxa" w:w="3513"/>
          </w:tcPr>
          <w:p>
            <w:r>
              <w:t>0.065</w:t>
            </w:r>
          </w:p>
        </w:tc>
      </w:tr>
      <w:tr>
        <w:tc>
          <w:tcPr>
            <w:tcW w:type="dxa" w:w="3513"/>
          </w:tcPr>
          <w:p>
            <w:r>
              <w:t>1.400</w:t>
            </w:r>
          </w:p>
        </w:tc>
        <w:tc>
          <w:tcPr>
            <w:tcW w:type="dxa" w:w="3513"/>
          </w:tcPr>
          <w:p>
            <w:r>
              <w:t>0.137</w:t>
            </w:r>
          </w:p>
        </w:tc>
        <w:tc>
          <w:tcPr>
            <w:tcW w:type="dxa" w:w="3513"/>
          </w:tcPr>
          <w:p>
            <w:r>
              <w:t>0.058</w:t>
            </w:r>
          </w:p>
        </w:tc>
      </w:tr>
      <w:tr>
        <w:tc>
          <w:tcPr>
            <w:tcW w:type="dxa" w:w="3513"/>
          </w:tcPr>
          <w:p>
            <w:r>
              <w:t>1.500</w:t>
            </w:r>
          </w:p>
        </w:tc>
        <w:tc>
          <w:tcPr>
            <w:tcW w:type="dxa" w:w="3513"/>
          </w:tcPr>
          <w:p>
            <w:r>
              <w:t>0.128</w:t>
            </w:r>
          </w:p>
        </w:tc>
        <w:tc>
          <w:tcPr>
            <w:tcW w:type="dxa" w:w="3513"/>
          </w:tcPr>
          <w:p>
            <w:r>
              <w:t>0.054</w:t>
            </w:r>
          </w:p>
        </w:tc>
      </w:tr>
      <w:tr>
        <w:tc>
          <w:tcPr>
            <w:tcW w:type="dxa" w:w="3513"/>
          </w:tcPr>
          <w:p>
            <w:r>
              <w:t>2.000</w:t>
            </w:r>
          </w:p>
        </w:tc>
        <w:tc>
          <w:tcPr>
            <w:tcW w:type="dxa" w:w="3513"/>
          </w:tcPr>
          <w:p>
            <w:r>
              <w:t>0.096</w:t>
            </w:r>
          </w:p>
        </w:tc>
        <w:tc>
          <w:tcPr>
            <w:tcW w:type="dxa" w:w="3513"/>
          </w:tcPr>
          <w:p>
            <w:r>
              <w:t>0.041</w:t>
            </w:r>
          </w:p>
        </w:tc>
      </w:tr>
      <w:tr>
        <w:tc>
          <w:tcPr>
            <w:tcW w:type="dxa" w:w="3513"/>
          </w:tcPr>
          <w:p>
            <w:r>
              <w:t>2.400</w:t>
            </w:r>
          </w:p>
        </w:tc>
        <w:tc>
          <w:tcPr>
            <w:tcW w:type="dxa" w:w="3513"/>
          </w:tcPr>
          <w:p>
            <w:r>
              <w:t>0.080</w:t>
            </w:r>
          </w:p>
        </w:tc>
        <w:tc>
          <w:tcPr>
            <w:tcW w:type="dxa" w:w="3513"/>
          </w:tcPr>
          <w:p>
            <w:r>
              <w:t>0.034</w:t>
            </w:r>
          </w:p>
        </w:tc>
      </w:tr>
      <w:tr>
        <w:tc>
          <w:tcPr>
            <w:tcW w:type="dxa" w:w="3513"/>
          </w:tcPr>
          <w:p>
            <w:r>
              <w:t>3.000</w:t>
            </w:r>
          </w:p>
        </w:tc>
        <w:tc>
          <w:tcPr>
            <w:tcW w:type="dxa" w:w="3513"/>
          </w:tcPr>
          <w:p>
            <w:r>
              <w:t>0.064</w:t>
            </w:r>
          </w:p>
        </w:tc>
        <w:tc>
          <w:tcPr>
            <w:tcW w:type="dxa" w:w="3513"/>
          </w:tcPr>
          <w:p>
            <w:r>
              <w:t>0.027</w:t>
            </w:r>
          </w:p>
        </w:tc>
      </w:tr>
      <w:tr>
        <w:tc>
          <w:tcPr>
            <w:tcW w:type="dxa" w:w="3513"/>
          </w:tcPr>
          <w:p>
            <w:r>
              <w:t>3.400</w:t>
            </w:r>
          </w:p>
        </w:tc>
        <w:tc>
          <w:tcPr>
            <w:tcW w:type="dxa" w:w="3513"/>
          </w:tcPr>
          <w:p>
            <w:r>
              <w:t>0.056</w:t>
            </w:r>
          </w:p>
        </w:tc>
        <w:tc>
          <w:tcPr>
            <w:tcW w:type="dxa" w:w="3513"/>
          </w:tcPr>
          <w:p>
            <w:r>
              <w:t>0.024</w:t>
            </w:r>
          </w:p>
        </w:tc>
      </w:tr>
      <w:tr>
        <w:tc>
          <w:tcPr>
            <w:tcW w:type="dxa" w:w="3513"/>
          </w:tcPr>
          <w:p>
            <w:r>
              <w:t>4.000</w:t>
            </w:r>
          </w:p>
        </w:tc>
        <w:tc>
          <w:tcPr>
            <w:tcW w:type="dxa" w:w="3513"/>
          </w:tcPr>
          <w:p>
            <w:r>
              <w:t>0.048</w:t>
            </w:r>
          </w:p>
        </w:tc>
        <w:tc>
          <w:tcPr>
            <w:tcW w:type="dxa" w:w="3513"/>
          </w:tcPr>
          <w:p>
            <w:r>
              <w:t>0.020</w:t>
            </w:r>
          </w:p>
        </w:tc>
      </w:tr>
    </w:tbl>
    <w:p>
      <w:r>
        <w:rPr>
          <w:b/>
        </w:rPr>
        <w:t>Tepki Spectrumu</w:t>
      </w:r>
    </w:p>
    <w:p>
      <w:r>
        <w:t>DD2 ve DD3 aynı grafik üzerinde</w:t>
      </w:r>
    </w:p>
    <w:p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